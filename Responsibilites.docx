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2A56" w14:textId="77777777" w:rsidR="004E5C31" w:rsidRPr="005C0416" w:rsidRDefault="00000000">
      <w:pPr>
        <w:pStyle w:val="Title"/>
        <w:jc w:val="center"/>
        <w:rPr>
          <w:b w:val="0"/>
          <w:bCs/>
        </w:rPr>
      </w:pPr>
      <w:r w:rsidRPr="005C0416">
        <w:rPr>
          <w:b w:val="0"/>
          <w:bCs/>
        </w:rPr>
        <w:t>Restaurant Order System — Responsibility Division</w:t>
      </w:r>
    </w:p>
    <w:p w14:paraId="7F8322D4" w14:textId="77777777" w:rsidR="004E5C31" w:rsidRDefault="00000000">
      <w:pPr>
        <w:pStyle w:val="Heading1"/>
      </w:pPr>
      <w:r>
        <w:t>2. Vahagn’s Responsibilities</w:t>
      </w:r>
    </w:p>
    <w:p w14:paraId="64DC2CEE" w14:textId="77777777" w:rsidR="004E5C31" w:rsidRDefault="00000000">
      <w:r>
        <w:rPr>
          <w:b/>
        </w:rPr>
        <w:t xml:space="preserve">Main role: </w:t>
      </w:r>
      <w:r>
        <w:t>backend logic, order system, menu system, persistence, and final integration.</w:t>
      </w:r>
    </w:p>
    <w:p w14:paraId="6DB4817F" w14:textId="77777777" w:rsidR="004E5C31" w:rsidRDefault="00000000">
      <w:pPr>
        <w:pStyle w:val="CodeLine"/>
      </w:pPr>
      <w:r>
        <w:t>src/service/RestaurantManager.java</w:t>
      </w:r>
    </w:p>
    <w:p w14:paraId="40D8D993" w14:textId="77777777" w:rsidR="004E5C31" w:rsidRDefault="00000000">
      <w:pPr>
        <w:pStyle w:val="CodeLine"/>
      </w:pPr>
      <w:r>
        <w:t>src/model/order/Order.java</w:t>
      </w:r>
    </w:p>
    <w:p w14:paraId="5A1FC0BB" w14:textId="77777777" w:rsidR="004E5C31" w:rsidRDefault="00000000">
      <w:pPr>
        <w:pStyle w:val="CodeLine"/>
      </w:pPr>
      <w:r>
        <w:t>src/model/order/OrderItem.java</w:t>
      </w:r>
    </w:p>
    <w:p w14:paraId="0F31A818" w14:textId="77777777" w:rsidR="004E5C31" w:rsidRDefault="00000000">
      <w:pPr>
        <w:pStyle w:val="CodeLine"/>
      </w:pPr>
      <w:r>
        <w:t>src/model/order/OrderStatus.java</w:t>
      </w:r>
    </w:p>
    <w:p w14:paraId="7F0A523E" w14:textId="77777777" w:rsidR="004E5C31" w:rsidRDefault="00000000">
      <w:pPr>
        <w:pStyle w:val="CodeLine"/>
      </w:pPr>
      <w:r>
        <w:t>src/model/MenuItem.java</w:t>
      </w:r>
    </w:p>
    <w:p w14:paraId="4A021733" w14:textId="77777777" w:rsidR="004E5C31" w:rsidRDefault="00000000">
      <w:pPr>
        <w:pStyle w:val="CodeLine"/>
      </w:pPr>
      <w:r>
        <w:t>src/model/MenuCategory.java</w:t>
      </w:r>
    </w:p>
    <w:p w14:paraId="4D40D0F9" w14:textId="77777777" w:rsidR="004E5C31" w:rsidRDefault="00000000">
      <w:pPr>
        <w:pStyle w:val="CodeLine"/>
      </w:pPr>
      <w:r>
        <w:t>src/repository/RestaurantRepository.java</w:t>
      </w:r>
    </w:p>
    <w:p w14:paraId="4A9DCB4E" w14:textId="77777777" w:rsidR="004E5C31" w:rsidRDefault="00000000">
      <w:pPr>
        <w:pStyle w:val="CodeLine"/>
      </w:pPr>
      <w:r>
        <w:t>src/repository/FileRestaurantRepository.java</w:t>
      </w:r>
    </w:p>
    <w:p w14:paraId="228D49ED" w14:textId="77777777" w:rsidR="004E5C31" w:rsidRDefault="00000000">
      <w:pPr>
        <w:pStyle w:val="CodeLine"/>
      </w:pPr>
      <w:r>
        <w:t>src/Main.java</w:t>
      </w:r>
    </w:p>
    <w:p w14:paraId="712CF381" w14:textId="77777777" w:rsidR="004E5C31" w:rsidRDefault="00000000">
      <w:pPr>
        <w:pStyle w:val="Heading1"/>
      </w:pPr>
      <w:r>
        <w:t>3. Edik’s Responsibilities</w:t>
      </w:r>
    </w:p>
    <w:p w14:paraId="64869120" w14:textId="77777777" w:rsidR="004E5C31" w:rsidRDefault="00000000">
      <w:r>
        <w:rPr>
          <w:b/>
        </w:rPr>
        <w:t xml:space="preserve">Main role: </w:t>
      </w:r>
      <w:r>
        <w:t>payment system, reservation/table system, discount interface, CLI interaction, data files, testing, and demo preparation.</w:t>
      </w:r>
    </w:p>
    <w:p w14:paraId="197A5CCF" w14:textId="77777777" w:rsidR="004E5C31" w:rsidRDefault="00000000">
      <w:pPr>
        <w:pStyle w:val="CodeLine"/>
      </w:pPr>
      <w:r>
        <w:t>src/model/payment/Payment.java</w:t>
      </w:r>
    </w:p>
    <w:p w14:paraId="06471F0F" w14:textId="77777777" w:rsidR="004E5C31" w:rsidRDefault="00000000">
      <w:pPr>
        <w:pStyle w:val="CodeLine"/>
      </w:pPr>
      <w:r>
        <w:t>src/model/payment/CardPayment.java</w:t>
      </w:r>
    </w:p>
    <w:p w14:paraId="717F3C37" w14:textId="77777777" w:rsidR="004E5C31" w:rsidRDefault="00000000">
      <w:pPr>
        <w:pStyle w:val="CodeLine"/>
      </w:pPr>
      <w:r>
        <w:t>src/model/payment/CashPayment.java</w:t>
      </w:r>
    </w:p>
    <w:p w14:paraId="39360BE8" w14:textId="77777777" w:rsidR="004E5C31" w:rsidRDefault="00000000">
      <w:pPr>
        <w:pStyle w:val="CodeLine"/>
      </w:pPr>
      <w:r>
        <w:t>src/model/payment/PaymentStatus.java</w:t>
      </w:r>
    </w:p>
    <w:p w14:paraId="69739BEB" w14:textId="77777777" w:rsidR="004E5C31" w:rsidRDefault="00000000">
      <w:pPr>
        <w:pStyle w:val="CodeLine"/>
      </w:pPr>
      <w:r>
        <w:t>src/model/reservation/Reservation.java</w:t>
      </w:r>
    </w:p>
    <w:p w14:paraId="13318201" w14:textId="77777777" w:rsidR="004E5C31" w:rsidRDefault="00000000">
      <w:pPr>
        <w:pStyle w:val="CodeLine"/>
      </w:pPr>
      <w:r>
        <w:t>src/model/reservation/ReservationStatus.java</w:t>
      </w:r>
    </w:p>
    <w:p w14:paraId="6D552EF6" w14:textId="77777777" w:rsidR="004E5C31" w:rsidRDefault="00000000">
      <w:pPr>
        <w:pStyle w:val="CodeLine"/>
      </w:pPr>
      <w:r>
        <w:t>src/model/reservation/Table.java</w:t>
      </w:r>
    </w:p>
    <w:p w14:paraId="77F781F5" w14:textId="77777777" w:rsidR="004E5C31" w:rsidRDefault="00000000">
      <w:pPr>
        <w:pStyle w:val="CodeLine"/>
      </w:pPr>
      <w:r>
        <w:t>src/model/Discountable.java</w:t>
      </w:r>
    </w:p>
    <w:p w14:paraId="6D41981A" w14:textId="77777777" w:rsidR="004E5C31" w:rsidRDefault="00000000">
      <w:pPr>
        <w:pStyle w:val="CodeLine"/>
      </w:pPr>
      <w:r>
        <w:t>src/ui/cli/RestaurantCLI.java</w:t>
      </w:r>
    </w:p>
    <w:p w14:paraId="08750048" w14:textId="77777777" w:rsidR="004E5C31" w:rsidRDefault="00000000">
      <w:pPr>
        <w:pStyle w:val="CodeLine"/>
      </w:pPr>
      <w:r>
        <w:t>data/menu.txt</w:t>
      </w:r>
    </w:p>
    <w:p w14:paraId="0B986DC0" w14:textId="77777777" w:rsidR="004E5C31" w:rsidRDefault="00000000">
      <w:pPr>
        <w:pStyle w:val="CodeLine"/>
      </w:pPr>
      <w:r>
        <w:t>data/orders.txt</w:t>
      </w:r>
    </w:p>
    <w:p w14:paraId="71B71CF0" w14:textId="77777777" w:rsidR="004E5C31" w:rsidRDefault="00000000">
      <w:pPr>
        <w:pStyle w:val="CodeLine"/>
      </w:pPr>
      <w:r>
        <w:t>data/reservations.txt</w:t>
      </w:r>
    </w:p>
    <w:p w14:paraId="18DE1A40" w14:textId="77777777" w:rsidR="004E5C31" w:rsidRDefault="00000000">
      <w:pPr>
        <w:pStyle w:val="CodeLine"/>
      </w:pPr>
      <w:r>
        <w:t>data/tables.txt</w:t>
      </w:r>
    </w:p>
    <w:p w14:paraId="2A6F939A" w14:textId="30801FD5" w:rsidR="004E5C31" w:rsidRDefault="00000000">
      <w:r>
        <w:t>.</w:t>
      </w:r>
    </w:p>
    <w:p w14:paraId="157E3DB6" w14:textId="77777777" w:rsidR="004E5C31" w:rsidRDefault="00000000">
      <w:pPr>
        <w:pStyle w:val="Heading1"/>
      </w:pPr>
      <w:r>
        <w:t>4. Jointly Developed Utility Files</w:t>
      </w:r>
    </w:p>
    <w:p w14:paraId="27121C87" w14:textId="77777777" w:rsidR="004E5C31" w:rsidRDefault="00000000">
      <w:r>
        <w:rPr>
          <w:b/>
        </w:rPr>
        <w:t xml:space="preserve">Main role: </w:t>
      </w:r>
      <w:r>
        <w:t>shared utility support for validation, ID generation, and date/time handling.</w:t>
      </w:r>
    </w:p>
    <w:p w14:paraId="7CDD1D5D" w14:textId="77777777" w:rsidR="004E5C31" w:rsidRDefault="00000000">
      <w:pPr>
        <w:pStyle w:val="CodeLine"/>
      </w:pPr>
      <w:r>
        <w:t>src/util/InputValidator.java</w:t>
      </w:r>
    </w:p>
    <w:p w14:paraId="49BC6D13" w14:textId="77777777" w:rsidR="004E5C31" w:rsidRDefault="00000000">
      <w:pPr>
        <w:pStyle w:val="CodeLine"/>
      </w:pPr>
      <w:r>
        <w:t>src/util/IdGenerator.java</w:t>
      </w:r>
    </w:p>
    <w:p w14:paraId="5CB14825" w14:textId="77777777" w:rsidR="004E5C31" w:rsidRDefault="00000000">
      <w:pPr>
        <w:pStyle w:val="CodeLine"/>
      </w:pPr>
      <w:r>
        <w:t>src/util/DateTimeUtil.java</w:t>
      </w:r>
    </w:p>
    <w:p w14:paraId="601B1C94" w14:textId="77777777" w:rsidR="004E5C31" w:rsidRDefault="00000000">
      <w:pPr>
        <w:pStyle w:val="Heading1"/>
      </w:pPr>
      <w:r>
        <w:t>5. AI-Assisted Part</w:t>
      </w:r>
    </w:p>
    <w:p w14:paraId="0B24351B" w14:textId="77777777" w:rsidR="004E5C31" w:rsidRDefault="00000000">
      <w:r>
        <w:rPr>
          <w:b/>
        </w:rPr>
        <w:t xml:space="preserve">File: </w:t>
      </w:r>
      <w:r>
        <w:t>src/ui/gui/RestaurantGUI.java</w:t>
      </w:r>
    </w:p>
    <w:p w14:paraId="07161066" w14:textId="265B2F8F" w:rsidR="004E5C31" w:rsidRDefault="00000000">
      <w:r>
        <w:t>The Swing GUI file was created with AI assistance. The team reviewed, connected, and tested it with the existing backend logic. It should not be presented as fully written by Edik or Vahagn, but it can be described as AI-assisted and integrated into the final system.</w:t>
      </w:r>
    </w:p>
    <w:p w14:paraId="1716A0A0" w14:textId="3E51EFCB" w:rsidR="004E5C31" w:rsidRDefault="004E5C31">
      <w:pPr>
        <w:jc w:val="center"/>
      </w:pPr>
    </w:p>
    <w:sectPr w:rsidR="004E5C31" w:rsidSect="00034616">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D2B48" w14:textId="77777777" w:rsidR="00217E88" w:rsidRDefault="00217E88" w:rsidP="005C0416">
      <w:pPr>
        <w:spacing w:after="0" w:line="240" w:lineRule="auto"/>
      </w:pPr>
      <w:r>
        <w:separator/>
      </w:r>
    </w:p>
  </w:endnote>
  <w:endnote w:type="continuationSeparator" w:id="0">
    <w:p w14:paraId="23A9A62D" w14:textId="77777777" w:rsidR="00217E88" w:rsidRDefault="00217E88" w:rsidP="005C0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72B7" w14:textId="77777777" w:rsidR="00217E88" w:rsidRDefault="00217E88" w:rsidP="005C0416">
      <w:pPr>
        <w:spacing w:after="0" w:line="240" w:lineRule="auto"/>
      </w:pPr>
      <w:r>
        <w:separator/>
      </w:r>
    </w:p>
  </w:footnote>
  <w:footnote w:type="continuationSeparator" w:id="0">
    <w:p w14:paraId="76AB6893" w14:textId="77777777" w:rsidR="00217E88" w:rsidRDefault="00217E88" w:rsidP="005C0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717200">
    <w:abstractNumId w:val="8"/>
  </w:num>
  <w:num w:numId="2" w16cid:durableId="742991196">
    <w:abstractNumId w:val="6"/>
  </w:num>
  <w:num w:numId="3" w16cid:durableId="1689327925">
    <w:abstractNumId w:val="5"/>
  </w:num>
  <w:num w:numId="4" w16cid:durableId="1453013489">
    <w:abstractNumId w:val="4"/>
  </w:num>
  <w:num w:numId="5" w16cid:durableId="1184829420">
    <w:abstractNumId w:val="7"/>
  </w:num>
  <w:num w:numId="6" w16cid:durableId="2141604241">
    <w:abstractNumId w:val="3"/>
  </w:num>
  <w:num w:numId="7" w16cid:durableId="681904333">
    <w:abstractNumId w:val="2"/>
  </w:num>
  <w:num w:numId="8" w16cid:durableId="1501653039">
    <w:abstractNumId w:val="1"/>
  </w:num>
  <w:num w:numId="9" w16cid:durableId="105743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E88"/>
    <w:rsid w:val="0029639D"/>
    <w:rsid w:val="00326F90"/>
    <w:rsid w:val="004E5C31"/>
    <w:rsid w:val="005C0416"/>
    <w:rsid w:val="00AA1D8D"/>
    <w:rsid w:val="00AE008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EF4DD"/>
  <w14:defaultImageDpi w14:val="300"/>
  <w15:docId w15:val="{509C32A8-3529-4CCC-B0A4-84CBF0EA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after="10"/>
      <w:ind w:left="360"/>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165</Words>
  <Characters>1355</Characters>
  <Application>Microsoft Office Word</Application>
  <DocSecurity>0</DocSecurity>
  <Lines>30</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Hovik Ghantarchian</cp:lastModifiedBy>
  <cp:revision>2</cp:revision>
  <dcterms:created xsi:type="dcterms:W3CDTF">2026-05-15T09:42:00Z</dcterms:created>
  <dcterms:modified xsi:type="dcterms:W3CDTF">2026-05-15T09:42:00Z</dcterms:modified>
  <cp:category/>
</cp:coreProperties>
</file>